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5CB" w:rsidRDefault="008D399A">
      <w:pPr>
        <w:pStyle w:val="Title"/>
      </w:pPr>
      <w:bookmarkStart w:id="0" w:name="_GoBack"/>
      <w:bookmarkEnd w:id="0"/>
      <w:r>
        <w:t>Power BI DAX Measures Documentation</w:t>
      </w:r>
    </w:p>
    <w:p w:rsidR="00FD15CB" w:rsidRDefault="008D399A">
      <w:pPr>
        <w:pStyle w:val="Heading2"/>
      </w:pPr>
      <w:r>
        <w:t>Avg Order Value</w:t>
      </w:r>
    </w:p>
    <w:p w:rsidR="00FD15CB" w:rsidRDefault="008D399A">
      <w:r>
        <w:rPr>
          <w:rFonts w:ascii="Courier New" w:hAnsi="Courier New"/>
          <w:sz w:val="20"/>
        </w:rPr>
        <w:t>Avg Order Value = DIVIDE([Total Revenue], [Total Orders])</w:t>
      </w:r>
    </w:p>
    <w:p w:rsidR="00FD15CB" w:rsidRDefault="008D399A">
      <w:pPr>
        <w:pStyle w:val="Heading2"/>
      </w:pPr>
      <w:r>
        <w:t>Chart Title - Category</w:t>
      </w:r>
    </w:p>
    <w:p w:rsidR="00FD15CB" w:rsidRDefault="008D399A">
      <w:r>
        <w:rPr>
          <w:rFonts w:ascii="Courier New" w:hAnsi="Courier New"/>
          <w:sz w:val="20"/>
        </w:rPr>
        <w:t xml:space="preserve">Chart Title - Category = </w:t>
      </w:r>
      <w:r>
        <w:rPr>
          <w:rFonts w:ascii="Courier New" w:hAnsi="Courier New"/>
          <w:sz w:val="20"/>
        </w:rPr>
        <w:br/>
        <w:t>VAR Metric = SELECTEDVALUE('Metric'[Metric Selector], "Revenue")</w:t>
      </w:r>
      <w:r>
        <w:rPr>
          <w:rFonts w:ascii="Courier New" w:hAnsi="Courier New"/>
          <w:sz w:val="20"/>
        </w:rPr>
        <w:br/>
        <w:t>RETURN</w:t>
      </w:r>
      <w:r>
        <w:rPr>
          <w:rFonts w:ascii="Courier New" w:hAnsi="Courier New"/>
          <w:sz w:val="20"/>
        </w:rPr>
        <w:br/>
        <w:t xml:space="preserve">Metric &amp; " by Product </w:t>
      </w:r>
      <w:r>
        <w:rPr>
          <w:rFonts w:ascii="Courier New" w:hAnsi="Courier New"/>
          <w:sz w:val="20"/>
        </w:rPr>
        <w:t>Category</w:t>
      </w:r>
    </w:p>
    <w:p w:rsidR="00FD15CB" w:rsidRDefault="008D399A">
      <w:pPr>
        <w:pStyle w:val="Heading2"/>
      </w:pPr>
      <w:r>
        <w:t>KPI</w:t>
      </w:r>
    </w:p>
    <w:p w:rsidR="00FD15CB" w:rsidRDefault="008D399A">
      <w:r>
        <w:rPr>
          <w:rFonts w:ascii="Courier New" w:hAnsi="Courier New"/>
          <w:sz w:val="20"/>
        </w:rPr>
        <w:t xml:space="preserve">KPI = </w:t>
      </w:r>
      <w:r>
        <w:rPr>
          <w:rFonts w:ascii="Courier New" w:hAnsi="Courier New"/>
          <w:sz w:val="20"/>
        </w:rPr>
        <w:br/>
        <w:t>VAR SelectedMetric = SELECTEDVALUE('Metric'[Metric Selector], "Revenue")</w:t>
      </w:r>
      <w:r>
        <w:rPr>
          <w:rFonts w:ascii="Courier New" w:hAnsi="Courier New"/>
          <w:sz w:val="20"/>
        </w:rPr>
        <w:br/>
        <w:t>RETURN</w:t>
      </w:r>
      <w:r>
        <w:rPr>
          <w:rFonts w:ascii="Courier New" w:hAnsi="Courier New"/>
          <w:sz w:val="20"/>
        </w:rPr>
        <w:br/>
        <w:t>SWITCH(</w:t>
      </w:r>
      <w:r>
        <w:rPr>
          <w:rFonts w:ascii="Courier New" w:hAnsi="Courier New"/>
          <w:sz w:val="20"/>
        </w:rPr>
        <w:br/>
        <w:t xml:space="preserve">    SelectedMetric,</w:t>
      </w:r>
      <w:r>
        <w:rPr>
          <w:rFonts w:ascii="Courier New" w:hAnsi="Courier New"/>
          <w:sz w:val="20"/>
        </w:rPr>
        <w:br/>
        <w:t xml:space="preserve">    "Revenue", [Total Revenue],</w:t>
      </w:r>
      <w:r>
        <w:rPr>
          <w:rFonts w:ascii="Courier New" w:hAnsi="Courier New"/>
          <w:sz w:val="20"/>
        </w:rPr>
        <w:br/>
        <w:t xml:space="preserve">    "Profit", [Profit],</w:t>
      </w:r>
      <w:r>
        <w:rPr>
          <w:rFonts w:ascii="Courier New" w:hAnsi="Courier New"/>
          <w:sz w:val="20"/>
        </w:rPr>
        <w:br/>
        <w:t xml:space="preserve">    "Margin", [Profit Margin %]</w:t>
      </w:r>
      <w:r>
        <w:rPr>
          <w:rFonts w:ascii="Courier New" w:hAnsi="Courier New"/>
          <w:sz w:val="20"/>
        </w:rPr>
        <w:br/>
        <w:t>)</w:t>
      </w:r>
    </w:p>
    <w:p w:rsidR="00FD15CB" w:rsidRDefault="008D399A">
      <w:pPr>
        <w:pStyle w:val="Heading2"/>
      </w:pPr>
      <w:r>
        <w:t>Profit</w:t>
      </w:r>
    </w:p>
    <w:p w:rsidR="00FD15CB" w:rsidRDefault="008D399A">
      <w:r>
        <w:rPr>
          <w:rFonts w:ascii="Courier New" w:hAnsi="Courier New"/>
          <w:sz w:val="20"/>
        </w:rPr>
        <w:t>Profit = [Total Revenue] - [Tot</w:t>
      </w:r>
      <w:r>
        <w:rPr>
          <w:rFonts w:ascii="Courier New" w:hAnsi="Courier New"/>
          <w:sz w:val="20"/>
        </w:rPr>
        <w:t>al Cost]</w:t>
      </w:r>
    </w:p>
    <w:p w:rsidR="00FD15CB" w:rsidRDefault="008D399A">
      <w:pPr>
        <w:pStyle w:val="Heading2"/>
      </w:pPr>
      <w:r>
        <w:t>Profit Category</w:t>
      </w:r>
    </w:p>
    <w:p w:rsidR="00FD15CB" w:rsidRDefault="008D399A">
      <w:r>
        <w:rPr>
          <w:rFonts w:ascii="Courier New" w:hAnsi="Courier New"/>
          <w:sz w:val="20"/>
        </w:rPr>
        <w:t xml:space="preserve">Profit Category = </w:t>
      </w:r>
      <w:r>
        <w:rPr>
          <w:rFonts w:ascii="Courier New" w:hAnsi="Courier New"/>
          <w:sz w:val="20"/>
        </w:rPr>
        <w:br/>
        <w:t>IF([Profit Margin %] &gt; 0.5, "High Profit", "Low Profit")</w:t>
      </w:r>
    </w:p>
    <w:p w:rsidR="00FD15CB" w:rsidRDefault="008D399A">
      <w:pPr>
        <w:pStyle w:val="Heading2"/>
      </w:pPr>
      <w:r>
        <w:t>Profit Margin %</w:t>
      </w:r>
    </w:p>
    <w:p w:rsidR="00FD15CB" w:rsidRDefault="008D399A">
      <w:r>
        <w:rPr>
          <w:rFonts w:ascii="Courier New" w:hAnsi="Courier New"/>
          <w:sz w:val="20"/>
        </w:rPr>
        <w:t>Profit Margin % = DIVIDE([Profit], [Total Revenue])</w:t>
      </w:r>
    </w:p>
    <w:p w:rsidR="00FD15CB" w:rsidRDefault="008D399A">
      <w:pPr>
        <w:pStyle w:val="Heading2"/>
      </w:pPr>
      <w:r>
        <w:t>Revenue Contribution %</w:t>
      </w:r>
    </w:p>
    <w:p w:rsidR="00FD15CB" w:rsidRDefault="008D399A">
      <w:r>
        <w:rPr>
          <w:rFonts w:ascii="Courier New" w:hAnsi="Courier New"/>
          <w:sz w:val="20"/>
        </w:rPr>
        <w:t xml:space="preserve">Revenue Contribution % = </w:t>
      </w:r>
      <w:r>
        <w:rPr>
          <w:rFonts w:ascii="Courier New" w:hAnsi="Courier New"/>
          <w:sz w:val="20"/>
        </w:rPr>
        <w:br/>
        <w:t>DIVIDE([Total Revenue], CALCULATE([Tot</w:t>
      </w:r>
      <w:r>
        <w:rPr>
          <w:rFonts w:ascii="Courier New" w:hAnsi="Courier New"/>
          <w:sz w:val="20"/>
        </w:rPr>
        <w:t>al Revenue], ALL(Grid_Analysis[ProductCategory])))</w:t>
      </w:r>
    </w:p>
    <w:p w:rsidR="00FD15CB" w:rsidRDefault="008D399A">
      <w:pPr>
        <w:pStyle w:val="Heading2"/>
      </w:pPr>
      <w:r>
        <w:t>Revenue Growth %</w:t>
      </w:r>
    </w:p>
    <w:p w:rsidR="00FD15CB" w:rsidRDefault="008D399A">
      <w:r>
        <w:rPr>
          <w:rFonts w:ascii="Courier New" w:hAnsi="Courier New"/>
          <w:sz w:val="20"/>
        </w:rPr>
        <w:t xml:space="preserve">Revenue Growth % = </w:t>
      </w:r>
      <w:r>
        <w:rPr>
          <w:rFonts w:ascii="Courier New" w:hAnsi="Courier New"/>
          <w:sz w:val="20"/>
        </w:rPr>
        <w:br/>
        <w:t>DIVIDE(</w:t>
      </w:r>
      <w:r>
        <w:rPr>
          <w:rFonts w:ascii="Courier New" w:hAnsi="Courier New"/>
          <w:sz w:val="20"/>
        </w:rPr>
        <w:br/>
        <w:t xml:space="preserve">    [Total Revenue] - CALCULATE([Total Revenue], PREVIOUSMONTH(Grid_Analysis[OrderDate])),</w:t>
      </w:r>
      <w:r>
        <w:rPr>
          <w:rFonts w:ascii="Courier New" w:hAnsi="Courier New"/>
          <w:sz w:val="20"/>
        </w:rPr>
        <w:br/>
        <w:t xml:space="preserve">    CALCULATE([Total Revenue], PREVIOUSMONTH(Grid_Analysis[OrderDate]</w:t>
      </w:r>
      <w:r>
        <w:rPr>
          <w:rFonts w:ascii="Courier New" w:hAnsi="Courier New"/>
          <w:sz w:val="20"/>
        </w:rPr>
        <w:t>))</w:t>
      </w:r>
      <w:r>
        <w:rPr>
          <w:rFonts w:ascii="Courier New" w:hAnsi="Courier New"/>
          <w:sz w:val="20"/>
        </w:rPr>
        <w:br/>
        <w:t>)</w:t>
      </w:r>
    </w:p>
    <w:p w:rsidR="00FD15CB" w:rsidRDefault="008D399A">
      <w:pPr>
        <w:pStyle w:val="Heading2"/>
      </w:pPr>
      <w:r>
        <w:lastRenderedPageBreak/>
        <w:t>Total Cost</w:t>
      </w:r>
    </w:p>
    <w:p w:rsidR="00FD15CB" w:rsidRDefault="008D399A">
      <w:r>
        <w:rPr>
          <w:rFonts w:ascii="Courier New" w:hAnsi="Courier New"/>
          <w:sz w:val="20"/>
        </w:rPr>
        <w:t>Total Cost = SUM(Grid_Analysis[COGS])</w:t>
      </w:r>
    </w:p>
    <w:p w:rsidR="00FD15CB" w:rsidRDefault="008D399A">
      <w:pPr>
        <w:pStyle w:val="Heading2"/>
      </w:pPr>
      <w:r>
        <w:t>Total Customer</w:t>
      </w:r>
    </w:p>
    <w:p w:rsidR="00FD15CB" w:rsidRDefault="008D399A">
      <w:r>
        <w:rPr>
          <w:rFonts w:ascii="Courier New" w:hAnsi="Courier New"/>
          <w:sz w:val="20"/>
        </w:rPr>
        <w:t>Total Customer = DISTINCTCOUNT(Grid_Analysis[CustomerID])</w:t>
      </w:r>
    </w:p>
    <w:p w:rsidR="00FD15CB" w:rsidRDefault="008D399A">
      <w:pPr>
        <w:pStyle w:val="Heading2"/>
      </w:pPr>
      <w:r>
        <w:t>Total Orders</w:t>
      </w:r>
    </w:p>
    <w:p w:rsidR="00FD15CB" w:rsidRDefault="008D399A">
      <w:r>
        <w:rPr>
          <w:rFonts w:ascii="Courier New" w:hAnsi="Courier New"/>
          <w:sz w:val="20"/>
        </w:rPr>
        <w:t>Total Orders = DISTINCTCOUNT(Grid_Analysis[OrderID])</w:t>
      </w:r>
    </w:p>
    <w:p w:rsidR="00FD15CB" w:rsidRDefault="008D399A">
      <w:pPr>
        <w:pStyle w:val="Heading2"/>
      </w:pPr>
      <w:r>
        <w:t>Total Revenue</w:t>
      </w:r>
    </w:p>
    <w:p w:rsidR="00FD15CB" w:rsidRDefault="008D399A">
      <w:r>
        <w:rPr>
          <w:rFonts w:ascii="Courier New" w:hAnsi="Courier New"/>
          <w:sz w:val="20"/>
        </w:rPr>
        <w:t>Total Revenue = SUM(Grid_Analysis[Revenue])</w:t>
      </w:r>
    </w:p>
    <w:sectPr w:rsidR="00FD15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399A"/>
    <w:rsid w:val="00AA1D8D"/>
    <w:rsid w:val="00B47730"/>
    <w:rsid w:val="00CB0664"/>
    <w:rsid w:val="00FC693F"/>
    <w:rsid w:val="00FD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C1E11C-F2A7-4FCA-99CA-DF0F161C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5EAA4C-2F1A-4A6E-B678-65E36C060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>generated by python-docx</dc:description>
  <cp:lastModifiedBy>Sethuraman B</cp:lastModifiedBy>
  <cp:revision>2</cp:revision>
  <dcterms:created xsi:type="dcterms:W3CDTF">2013-12-23T23:15:00Z</dcterms:created>
  <dcterms:modified xsi:type="dcterms:W3CDTF">2026-04-13T18:43:00Z</dcterms:modified>
  <cp:category/>
</cp:coreProperties>
</file>